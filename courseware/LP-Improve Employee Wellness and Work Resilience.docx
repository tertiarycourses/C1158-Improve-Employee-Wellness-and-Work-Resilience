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Improve Employee Wellness and Work Resilience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C1158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84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t>2 October 2026</w:t>
            </w: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t>One-day course courseware with ten real-use-case activity packs and detailed learner procedures.</w:t>
            </w: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t>Dr.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one-day course develops the ability to research workplace wellbeing, identify employee needs, implement inclusive programmes, communicate benefits and improve effectiveness using safe evidence. Ten real-use-case activities connect concepts to workplace decisions.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Course Code</w:t>
            </w:r>
          </w:p>
        </w:tc>
        <w:tc>
          <w:tcPr>
            <w:tcW w:type="dxa" w:w="4968"/>
            <w:vAlign w:val="center"/>
          </w:tcPr>
          <w:p>
            <w:r>
              <w:t>C1158</w:t>
            </w:r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Duration</w:t>
            </w:r>
          </w:p>
        </w:tc>
        <w:tc>
          <w:tcPr>
            <w:tcW w:type="dxa" w:w="4968"/>
            <w:vAlign w:val="center"/>
          </w:tcPr>
          <w:p>
            <w:r>
              <w:t>1 day · 7.5 hours</w:t>
            </w:r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Training</w:t>
            </w:r>
          </w:p>
        </w:tc>
        <w:tc>
          <w:tcPr>
            <w:tcW w:type="dxa" w:w="4968"/>
            <w:vAlign w:val="center"/>
          </w:tcPr>
          <w:p>
            <w:r>
              <w:t>7.5 hours</w:t>
            </w:r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Daily Time</w:t>
            </w:r>
          </w:p>
        </w:tc>
        <w:tc>
          <w:tcPr>
            <w:tcW w:type="dxa" w:w="4968"/>
            <w:vAlign w:val="center"/>
          </w:tcPr>
          <w:p>
            <w:r>
              <w:t>9:30am – 5:30pm</w:t>
            </w:r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workplace health and wellness trends, technologies and research implications for employees and the organisation.</w:t>
      </w:r>
    </w:p>
    <w:p>
      <w:pPr>
        <w:pStyle w:val="ListBullet"/>
      </w:pPr>
      <w:r>
        <w:t>LO2: Implement inclusive health and wellness programmes for different employee groups and translate policies into day-to-day practices.</w:t>
      </w:r>
    </w:p>
    <w:p>
      <w:pPr>
        <w:pStyle w:val="ListBullet"/>
      </w:pPr>
      <w:r>
        <w:t>LO3: Communicate programme benefits through appropriate channels and assess effectiveness using employee feedback and programme evidence.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987"/>
            <w:vAlign w:val="center"/>
          </w:tcPr>
          <w:p>
            <w:r>
              <w:t>09:30–09:45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15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Welcome, introductions, course outline and ground rules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—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09:45–10:30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45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Topic 1 — health, wellness, evidence and requirements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Slides 13–49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10:30–11:20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50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Activities 1–2 — privacy and workforce needs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A1: 36, A2: 40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11:20–12:10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50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Topic 1 — factors, trends, technology and research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Slides 13–49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  <w:shd w:val="clear" w:color="auto" w:fill="FDE9D9"/>
          </w:tcPr>
          <w:p>
            <w:r>
              <w:t>12:10–12:40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>
              <w:t>30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>
              <w:t>Lunch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>
              <w:t>Lunch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>
              <w:t>—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12:40–13:50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70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Activities 3–5 — technology, resilience and programme portfolio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A3: 45, A4: 71, A5: 75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13:50–14:30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40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Topic 2 — programme design and implementation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Slides 50–87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14:30–15:15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45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Activities 6–7 — policy-to-practice and participation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A6: 79, A7: 83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15:15–15:55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40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Topic 3 — communication, feedback and evaluation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Slides 88–129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15:55–16:25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30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Activities 8–9 — campaign and feedback system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A8: 109, A9: 113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16:25–17:00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35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Activity 10 — management review and integrated improvement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Interactive presentation · case study · discussion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A10: 117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  <w:tr>
        <w:tc>
          <w:tcPr>
            <w:tcW w:type="dxa" w:w="1987"/>
            <w:vAlign w:val="center"/>
          </w:tcPr>
          <w:p>
            <w:r>
              <w:t>17:00–17:30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30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Course synthesis, evidence review and course feedback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Reflection · Q&amp;A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  <w:tc>
          <w:tcPr>
            <w:tcW w:type="dxa" w:w="1987"/>
            <w:vAlign w:val="center"/>
          </w:tcPr>
          <w:p>
            <w:r>
              <w:t>—</w:t>
            </w:r>
            <w:r>
              <w:rPr>
                <w:rFonts w:ascii="Arial" w:hAnsi="Arial"/>
                <w:b w:val="0"/>
                <w:color w:val="111827"/>
                <w:sz w:val="17"/>
              </w:rPr>
            </w:r>
          </w:p>
        </w:tc>
      </w:tr>
    </w:tbl>
    <w:p>
      <w:r>
        <w:rPr>
          <w:i/>
          <w:color w:val="555B66"/>
        </w:rPr>
        <w:t>Day total: 7.5 instructional hours (9:30am – 5:30pm), with one 30-minute lunch.</w:t>
      </w:r>
    </w:p>
    <w:p>
      <w:pPr>
        <w:pStyle w:val="Heading1"/>
      </w:pPr>
      <w:r>
        <w:t>Topic and Activity Breakdown</w:t>
      </w:r>
    </w:p>
    <w:p>
      <w:pPr>
        <w:pStyle w:val="Heading2"/>
      </w:pPr>
      <w:r>
        <w:t>Topic 1 — Workplace Health, Wellness and Evidence · Slides 13–49</w:t>
      </w:r>
    </w:p>
    <w:p>
      <w:r>
        <w:t>Focus: wellbeing dimensions · Singapore requirements · needs · trends · technology · evidence.</w:t>
      </w:r>
    </w:p>
    <w:p>
      <w:pPr>
        <w:pStyle w:val="Heading3"/>
      </w:pPr>
      <w:r>
        <w:t>Activity 1 — Privacy-Safe Wearable Wellness Pilot · Slide 36</w:t>
      </w:r>
    </w:p>
    <w:p>
      <w:r>
        <w:t>Assess whether a voluntary wearable pilot can address a defined employee need without creating surveillance, exclusion or unsafe data use.</w:t>
      </w:r>
    </w:p>
    <w:p>
      <w:pPr>
        <w:pStyle w:val="ListBullet"/>
      </w:pPr>
      <w:r>
        <w:t>Output: One-page pilot decision, annotated data-flow map and privacy/equity risk register</w:t>
      </w:r>
    </w:p>
    <w:p>
      <w:pPr>
        <w:pStyle w:val="ListBullet"/>
      </w:pPr>
      <w:r>
        <w:t>Acceptance: The submission defines a necessary purpose, minimises fields, removes manager access to individual data, offers a genuine alternative, specifies reporting thresholds and assigns every residual risk to an owner and gate.</w:t>
      </w:r>
    </w:p>
    <w:p>
      <w:pPr>
        <w:pStyle w:val="Heading3"/>
      </w:pPr>
      <w:r>
        <w:t>Activity 2 — Segmented Workforce Wellbeing Needs Assessment · Slide 40</w:t>
      </w:r>
    </w:p>
    <w:p>
      <w:r>
        <w:t>Combine workforce voice and operational signals to prioritise needs without diagnosing employees or exposing small groups.</w:t>
      </w:r>
    </w:p>
    <w:p>
      <w:pPr>
        <w:pStyle w:val="ListBullet"/>
      </w:pPr>
      <w:r>
        <w:t>Output: Needs-assessment matrix and a two-priority management brief</w:t>
      </w:r>
    </w:p>
    <w:p>
      <w:pPr>
        <w:pStyle w:val="ListBullet"/>
      </w:pPr>
      <w:r>
        <w:t>Acceptance: Every priority uses at least two evidence signals, small groups are suppressed, uncertainty is explicit, no condition is diagnosed, and recommended action addresses a workplace factor plus an access need.</w:t>
      </w:r>
    </w:p>
    <w:p>
      <w:pPr>
        <w:pStyle w:val="Heading3"/>
      </w:pPr>
      <w:r>
        <w:t>Activity 3 — Evidence and Technology Selection Board · Slide 45</w:t>
      </w:r>
    </w:p>
    <w:p>
      <w:r>
        <w:t>Compare wearables, telehealth, wellbeing apps, gamification and AI coaching against evidence, need, safety, inclusion and implementation fit.</w:t>
      </w:r>
    </w:p>
    <w:p>
      <w:pPr>
        <w:pStyle w:val="ListBullet"/>
      </w:pPr>
      <w:r>
        <w:t>Output: Source appraisal ledger, weighted option board and pilot hypothesis</w:t>
      </w:r>
    </w:p>
    <w:p>
      <w:pPr>
        <w:pStyle w:val="ListBullet"/>
      </w:pPr>
      <w:r>
        <w:t>Acceptance: The recommendation distinguishes research from vendor claims, maps each option to a defined need, includes privacy and accessibility gates, tests weight sensitivity and states scale/adapt/stop criteria.</w:t>
      </w:r>
    </w:p>
    <w:p>
      <w:pPr>
        <w:pStyle w:val="Heading2"/>
      </w:pPr>
      <w:r>
        <w:t>Topic 2 — Programme Design and Implementation · Slides 50–87</w:t>
      </w:r>
    </w:p>
    <w:p>
      <w:r>
        <w:t>Focus: programme portfolio · inclusion · policy-to-practice · resilience · participation · governance.</w:t>
      </w:r>
    </w:p>
    <w:p>
      <w:pPr>
        <w:pStyle w:val="Heading3"/>
      </w:pPr>
      <w:r>
        <w:t>Activity 4 — Resilience Ecosystem After a Service Surge · Slide 71</w:t>
      </w:r>
    </w:p>
    <w:p>
      <w:r>
        <w:t>Respond to fatigue and strain in a high-demand team without shifting responsibility onto employees to become tougher.</w:t>
      </w:r>
    </w:p>
    <w:p>
      <w:pPr>
        <w:pStyle w:val="ListBullet"/>
      </w:pPr>
      <w:r>
        <w:t>Output: Resilience ecosystem map and a 90-day multi-level implementation plan</w:t>
      </w:r>
    </w:p>
    <w:p>
      <w:pPr>
        <w:pStyle w:val="ListBullet"/>
      </w:pPr>
      <w:r>
        <w:t>Acceptance: The plan removes or reduces at least two preventable demands, adds team and organisational resources, treats individual training as complementary, includes safe escalation and has balanced employee/service measures.</w:t>
      </w:r>
    </w:p>
    <w:p>
      <w:pPr>
        <w:pStyle w:val="Heading3"/>
      </w:pPr>
      <w:r>
        <w:t>Activity 5 — Whole-Person Wellness Programme Portfolio · Slide 75</w:t>
      </w:r>
    </w:p>
    <w:p>
      <w:r>
        <w:t>Convert a broad wellness ambition into a coherent prevention-to-recovery portfolio with access, ownership and evidence.</w:t>
      </w:r>
    </w:p>
    <w:p>
      <w:pPr>
        <w:pStyle w:val="ListBullet"/>
      </w:pPr>
      <w:r>
        <w:t>Output: Whole-person programme architecture with component logic models and priorities</w:t>
      </w:r>
    </w:p>
    <w:p>
      <w:pPr>
        <w:pStyle w:val="ListBullet"/>
      </w:pPr>
      <w:r>
        <w:t>Acceptance: Every component links to an evidenced need, the portfolio covers work conditions plus support, access is designed for distinct groups, clinical/privacy boundaries are explicit and each component has an owner and review measure.</w:t>
      </w:r>
    </w:p>
    <w:p>
      <w:pPr>
        <w:pStyle w:val="Heading3"/>
      </w:pPr>
      <w:r>
        <w:t>Activity 6 — Mental-Wellbeing Policy-to-Practice Playbook · Slide 79</w:t>
      </w:r>
    </w:p>
    <w:p>
      <w:r>
        <w:t>Turn a generic mental-wellbeing policy into observable routines, decision rights, scripts and escalation paths.</w:t>
      </w:r>
    </w:p>
    <w:p>
      <w:pPr>
        <w:pStyle w:val="ListBullet"/>
      </w:pPr>
      <w:r>
        <w:t>Output: Policy-to-practice manager playbook and implementation evidence plan</w:t>
      </w:r>
    </w:p>
    <w:p>
      <w:pPr>
        <w:pStyle w:val="ListBullet"/>
      </w:pPr>
      <w:r>
        <w:t>Acceptance: The playbook covers routine through emergency situations, limits collection and diagnosis, names decision rights and handoffs, provides usable scripts and defines evidence of practice quality rather than training completion alone.</w:t>
      </w:r>
    </w:p>
    <w:p>
      <w:pPr>
        <w:pStyle w:val="Heading3"/>
      </w:pPr>
      <w:r>
        <w:t>Activity 7 — Participation and Partnership Recovery Plan · Slide 83</w:t>
      </w:r>
    </w:p>
    <w:p>
      <w:r>
        <w:t>Diagnose low engagement in an existing programme and redesign access, communication, incentives and vendor governance.</w:t>
      </w:r>
    </w:p>
    <w:p>
      <w:pPr>
        <w:pStyle w:val="ListBullet"/>
      </w:pPr>
      <w:r>
        <w:t>Output: Participation recovery plan, vendor scorecard and budget-backed experiment</w:t>
      </w:r>
    </w:p>
    <w:p>
      <w:pPr>
        <w:pStyle w:val="ListBullet"/>
      </w:pPr>
      <w:r>
        <w:t>Acceptance: The plan diagnoses funnel loss by group, addresses at least three root-cause categories, avoids coercive incentives, sets vendor quality/privacy standards and defines a measurable experiment with owner and stop rule.</w:t>
      </w:r>
    </w:p>
    <w:p>
      <w:pPr>
        <w:pStyle w:val="Heading2"/>
      </w:pPr>
      <w:r>
        <w:t>Topic 3 — Communication, Feedback and Improvement · Slides 88–129</w:t>
      </w:r>
    </w:p>
    <w:p>
      <w:r>
        <w:t>Focus: benefits · audience · channels · trust · feedback · metrics · management review.</w:t>
      </w:r>
    </w:p>
    <w:p>
      <w:pPr>
        <w:pStyle w:val="Heading3"/>
      </w:pPr>
      <w:r>
        <w:t>Activity 8 — Inclusive Multi-Channel Wellbeing Campaign · Slide 109</w:t>
      </w:r>
    </w:p>
    <w:p>
      <w:r>
        <w:t>Design a trust-centred campaign that reaches office, frontline and mobile employees without overclaiming outcomes.</w:t>
      </w:r>
    </w:p>
    <w:p>
      <w:pPr>
        <w:pStyle w:val="ListBullet"/>
      </w:pPr>
      <w:r>
        <w:t>Output: Audience-message-channel matrix and six-week campaign plan</w:t>
      </w:r>
    </w:p>
    <w:p>
      <w:pPr>
        <w:pStyle w:val="ListBullet"/>
      </w:pPr>
      <w:r>
        <w:t>Acceptance: Every priority audience has a defined action, credible benefit, trusted messenger and accessible channel; privacy is accurate; overclaiming is absent; and measures cover reach, comprehension, trust, action and equity.</w:t>
      </w:r>
    </w:p>
    <w:p>
      <w:pPr>
        <w:pStyle w:val="Heading3"/>
      </w:pPr>
      <w:r>
        <w:t>Activity 9 — Employee Feedback and Listening System · Slide 113</w:t>
      </w:r>
    </w:p>
    <w:p>
      <w:r>
        <w:t>Design a feedback system that combines surveys, focus groups, interviews and programme data while protecting identity and closing the loop.</w:t>
      </w:r>
    </w:p>
    <w:p>
      <w:pPr>
        <w:pStyle w:val="ListBullet"/>
      </w:pPr>
      <w:r>
        <w:t>Output: Multi-method listening plan, draft instruments and close-the-loop protocol</w:t>
      </w:r>
    </w:p>
    <w:p>
      <w:pPr>
        <w:pStyle w:val="ListBullet"/>
      </w:pPr>
      <w:r>
        <w:t>Acceptance: The system collects only decision-relevant data, uses complementary methods, protects small groups and free text, accurately distinguishes anonymity/confidentiality, includes safety escalation and commits to visible response timelines.</w:t>
      </w:r>
    </w:p>
    <w:p>
      <w:pPr>
        <w:pStyle w:val="Heading3"/>
      </w:pPr>
      <w:r>
        <w:t>Activity 10 — Wellbeing Programme Management Review · Slide 117</w:t>
      </w:r>
    </w:p>
    <w:p>
      <w:r>
        <w:t>Turn reach, experience, work-condition, outcome and cost evidence into a decision-ready management review.</w:t>
      </w:r>
    </w:p>
    <w:p>
      <w:pPr>
        <w:pStyle w:val="ListBullet"/>
      </w:pPr>
      <w:r>
        <w:t>Output: Balanced programme dashboard and management decision paper</w:t>
      </w:r>
    </w:p>
    <w:p>
      <w:pPr>
        <w:pStyle w:val="ListBullet"/>
      </w:pPr>
      <w:r>
        <w:t>Acceptance: The review validates data, follows the logic model, separates implementation from outcome, analyses equity, names confounders, avoids causal overclaiming and gives component-level decisions with owners and review triggers.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slide deck and Learner Guide</w:t>
      </w:r>
    </w:p>
    <w:p>
      <w:pPr>
        <w:pStyle w:val="ListBullet"/>
      </w:pPr>
      <w:r>
        <w:t>Ten individual activity folders with scenario PDF, mock data, questionnaire and checklist</w:t>
      </w:r>
    </w:p>
    <w:p>
      <w:pPr>
        <w:pStyle w:val="ListBullet"/>
      </w:pPr>
      <w:r>
        <w:t>Spreadsheet software for mock-data analysis</w:t>
      </w:r>
    </w:p>
    <w:p>
      <w:pPr>
        <w:pStyle w:val="ListBullet"/>
      </w:pPr>
      <w:r>
        <w:t>Internet access for cited public sources</w:t>
      </w:r>
    </w:p>
    <w:p>
      <w:pPr>
        <w:pStyle w:val="ListBullet"/>
      </w:pPr>
      <w:r>
        <w:t>LMS access for courseware</w:t>
      </w:r>
    </w:p>
    <w:sectPr w:rsidR="00FC693F" w:rsidRPr="0006063C" w:rsidSect="00034616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